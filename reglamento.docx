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DD8C2" w:themeColor="background2" w:themeShade="E5"/>
  <w:body>
    <w:p w:rsidR="00263EE1" w:rsidRPr="00070DBA" w:rsidRDefault="009C30C0">
      <w:pPr>
        <w:pStyle w:val="Ttulo1"/>
        <w:jc w:val="center"/>
        <w:rPr>
          <w:color w:val="76923C" w:themeColor="accent3" w:themeShade="BF"/>
        </w:rPr>
      </w:pPr>
      <w:r w:rsidRPr="00070DBA">
        <w:rPr>
          <w:color w:val="76923C" w:themeColor="accent3" w:themeShade="BF"/>
        </w:rPr>
        <w:t>DOCUMENTO COMPLETO DE ADOPCIÓN DE MASCOTAS</w:t>
      </w:r>
    </w:p>
    <w:p w:rsidR="00263EE1" w:rsidRPr="00070DBA" w:rsidRDefault="009C30C0">
      <w:pPr>
        <w:pStyle w:val="Ttulo2"/>
        <w:rPr>
          <w:color w:val="76923C" w:themeColor="accent3" w:themeShade="BF"/>
        </w:rPr>
      </w:pPr>
      <w:r w:rsidRPr="00070DBA">
        <w:rPr>
          <w:color w:val="76923C" w:themeColor="accent3" w:themeShade="BF"/>
        </w:rPr>
        <w:t>FORMATO DE ADOPCIÓN DE MASCOTAS</w:t>
      </w:r>
    </w:p>
    <w:p w:rsidR="00263EE1" w:rsidRDefault="009C30C0">
      <w:r>
        <w:t>Dirección: __________________________________________</w:t>
      </w:r>
    </w:p>
    <w:p w:rsidR="00263EE1" w:rsidRDefault="009C30C0">
      <w:r>
        <w:t>Teléfono: ___________________________________________</w:t>
      </w:r>
    </w:p>
    <w:p w:rsidR="00263EE1" w:rsidRDefault="009C30C0">
      <w:r>
        <w:t>Correo: _____________________________________________</w:t>
      </w:r>
    </w:p>
    <w:p w:rsidR="00263EE1" w:rsidRDefault="009C30C0">
      <w:r>
        <w:t xml:space="preserve">Redes sociales: </w:t>
      </w:r>
      <w:r>
        <w:t>_____________________________________</w:t>
      </w:r>
    </w:p>
    <w:p w:rsidR="00263EE1" w:rsidRPr="00070DBA" w:rsidRDefault="009C30C0">
      <w:pPr>
        <w:pStyle w:val="Ttulo3"/>
        <w:rPr>
          <w:color w:val="76923C" w:themeColor="accent3" w:themeShade="BF"/>
        </w:rPr>
      </w:pPr>
      <w:r w:rsidRPr="00070DBA">
        <w:rPr>
          <w:color w:val="76923C" w:themeColor="accent3" w:themeShade="BF"/>
        </w:rPr>
        <w:t>1. DATOS DEL ADOPTANTE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3EE1">
        <w:tc>
          <w:tcPr>
            <w:tcW w:w="4320" w:type="dxa"/>
          </w:tcPr>
          <w:p w:rsidR="00263EE1" w:rsidRDefault="009C30C0">
            <w:r>
              <w:t>Información</w:t>
            </w:r>
          </w:p>
        </w:tc>
        <w:tc>
          <w:tcPr>
            <w:tcW w:w="4320" w:type="dxa"/>
          </w:tcPr>
          <w:p w:rsidR="00263EE1" w:rsidRDefault="009C30C0">
            <w:r>
              <w:t>Detalle</w:t>
            </w:r>
          </w:p>
        </w:tc>
      </w:tr>
      <w:tr w:rsidR="00263EE1">
        <w:tc>
          <w:tcPr>
            <w:tcW w:w="4320" w:type="dxa"/>
          </w:tcPr>
          <w:p w:rsidR="00263EE1" w:rsidRDefault="009C30C0">
            <w:r>
              <w:t>Nombre completo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Fecha de nacimiento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INE/Pasaporte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Teléfono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Correo electrónico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Dirección completa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Ocupación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Facebook/Instagram</w:t>
            </w:r>
          </w:p>
        </w:tc>
        <w:tc>
          <w:tcPr>
            <w:tcW w:w="4320" w:type="dxa"/>
          </w:tcPr>
          <w:p w:rsidR="00263EE1" w:rsidRDefault="00263EE1"/>
        </w:tc>
      </w:tr>
    </w:tbl>
    <w:p w:rsidR="00263EE1" w:rsidRPr="00070DBA" w:rsidRDefault="009C30C0">
      <w:pPr>
        <w:pStyle w:val="Ttulo3"/>
        <w:rPr>
          <w:color w:val="76923C" w:themeColor="accent3" w:themeShade="BF"/>
        </w:rPr>
      </w:pPr>
      <w:r w:rsidRPr="00070DBA">
        <w:rPr>
          <w:color w:val="76923C" w:themeColor="accent3" w:themeShade="BF"/>
        </w:rPr>
        <w:t>2. INFORMACIÓN DEL HOGAR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3EE1">
        <w:tc>
          <w:tcPr>
            <w:tcW w:w="4320" w:type="dxa"/>
          </w:tcPr>
          <w:p w:rsidR="00263EE1" w:rsidRDefault="009C30C0">
            <w:r>
              <w:t>Pregunta</w:t>
            </w:r>
          </w:p>
        </w:tc>
        <w:tc>
          <w:tcPr>
            <w:tcW w:w="4320" w:type="dxa"/>
          </w:tcPr>
          <w:p w:rsidR="00263EE1" w:rsidRDefault="009C30C0">
            <w:r>
              <w:t>Respuesta</w:t>
            </w:r>
          </w:p>
        </w:tc>
      </w:tr>
      <w:tr w:rsidR="00263EE1">
        <w:tc>
          <w:tcPr>
            <w:tcW w:w="4320" w:type="dxa"/>
          </w:tcPr>
          <w:p w:rsidR="00263EE1" w:rsidRDefault="009C30C0">
            <w:r>
              <w:t>Tipo de vivienda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¿La vivienda es propia o rentada?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¿Permiten mascotas?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Número de habitantes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¿Hay niños?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Edades de los niños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¿Todos están de acuerdo con la adopción?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¿Tiene patio o espacio seguro?</w:t>
            </w:r>
          </w:p>
        </w:tc>
        <w:tc>
          <w:tcPr>
            <w:tcW w:w="4320" w:type="dxa"/>
          </w:tcPr>
          <w:p w:rsidR="00263EE1" w:rsidRDefault="00263EE1"/>
        </w:tc>
      </w:tr>
    </w:tbl>
    <w:p w:rsidR="00263EE1" w:rsidRDefault="009C30C0">
      <w:r>
        <w:br w:type="page"/>
      </w:r>
    </w:p>
    <w:p w:rsidR="00263EE1" w:rsidRPr="00070DBA" w:rsidRDefault="009C30C0">
      <w:pPr>
        <w:pStyle w:val="Ttulo2"/>
        <w:rPr>
          <w:color w:val="76923C" w:themeColor="accent3" w:themeShade="BF"/>
        </w:rPr>
      </w:pPr>
      <w:r w:rsidRPr="00070DBA">
        <w:rPr>
          <w:color w:val="76923C" w:themeColor="accent3" w:themeShade="BF"/>
        </w:rPr>
        <w:lastRenderedPageBreak/>
        <w:t xml:space="preserve">SOLICITUD Y CONTRATO </w:t>
      </w:r>
      <w:r w:rsidRPr="00070DBA">
        <w:rPr>
          <w:color w:val="76923C" w:themeColor="accent3" w:themeShade="BF"/>
        </w:rPr>
        <w:t>DE ADOPCIÓN</w:t>
      </w:r>
    </w:p>
    <w:p w:rsidR="00263EE1" w:rsidRPr="00070DBA" w:rsidRDefault="009C30C0">
      <w:pPr>
        <w:pStyle w:val="Ttulo3"/>
        <w:rPr>
          <w:color w:val="76923C" w:themeColor="accent3" w:themeShade="BF"/>
        </w:rPr>
      </w:pPr>
      <w:r w:rsidRPr="00070DBA">
        <w:rPr>
          <w:color w:val="76923C" w:themeColor="accent3" w:themeShade="BF"/>
        </w:rPr>
        <w:t>3. EXPERIENCIA CON MASCOTAS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3EE1">
        <w:tc>
          <w:tcPr>
            <w:tcW w:w="4320" w:type="dxa"/>
          </w:tcPr>
          <w:p w:rsidR="00263EE1" w:rsidRDefault="009C30C0">
            <w:r>
              <w:t>Pregunta</w:t>
            </w:r>
          </w:p>
        </w:tc>
        <w:tc>
          <w:tcPr>
            <w:tcW w:w="4320" w:type="dxa"/>
          </w:tcPr>
          <w:p w:rsidR="00263EE1" w:rsidRDefault="009C30C0">
            <w:r>
              <w:t>Respuesta</w:t>
            </w:r>
          </w:p>
        </w:tc>
      </w:tr>
      <w:tr w:rsidR="00263EE1">
        <w:tc>
          <w:tcPr>
            <w:tcW w:w="4320" w:type="dxa"/>
          </w:tcPr>
          <w:p w:rsidR="00263EE1" w:rsidRDefault="009C30C0">
            <w:r>
              <w:t>¿Ha tenido mascotas antes?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¿Actualmente tiene mascotas?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¿Qué tipo?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¿Están esterilizadas y vacunadas?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Veterinaria de confianza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¿Cuántas horas estará sola la mascota?</w:t>
            </w:r>
          </w:p>
        </w:tc>
        <w:tc>
          <w:tcPr>
            <w:tcW w:w="4320" w:type="dxa"/>
          </w:tcPr>
          <w:p w:rsidR="00263EE1" w:rsidRDefault="00263EE1"/>
        </w:tc>
      </w:tr>
    </w:tbl>
    <w:p w:rsidR="00263EE1" w:rsidRPr="00070DBA" w:rsidRDefault="009C30C0">
      <w:pPr>
        <w:pStyle w:val="Ttulo3"/>
        <w:rPr>
          <w:color w:val="76923C" w:themeColor="accent3" w:themeShade="BF"/>
        </w:rPr>
      </w:pPr>
      <w:r w:rsidRPr="00070DBA">
        <w:rPr>
          <w:color w:val="76923C" w:themeColor="accent3" w:themeShade="BF"/>
        </w:rPr>
        <w:t xml:space="preserve">4. DATOS DE LA </w:t>
      </w:r>
      <w:r w:rsidRPr="00070DBA">
        <w:rPr>
          <w:color w:val="76923C" w:themeColor="accent3" w:themeShade="BF"/>
        </w:rPr>
        <w:t>MASCOTA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63EE1">
        <w:tc>
          <w:tcPr>
            <w:tcW w:w="4320" w:type="dxa"/>
          </w:tcPr>
          <w:p w:rsidR="00263EE1" w:rsidRDefault="009C30C0">
            <w:r>
              <w:t>Información</w:t>
            </w:r>
          </w:p>
        </w:tc>
        <w:tc>
          <w:tcPr>
            <w:tcW w:w="4320" w:type="dxa"/>
          </w:tcPr>
          <w:p w:rsidR="00263EE1" w:rsidRDefault="009C30C0">
            <w:r>
              <w:t>Detalle</w:t>
            </w:r>
          </w:p>
        </w:tc>
      </w:tr>
      <w:tr w:rsidR="00263EE1">
        <w:tc>
          <w:tcPr>
            <w:tcW w:w="4320" w:type="dxa"/>
          </w:tcPr>
          <w:p w:rsidR="00263EE1" w:rsidRDefault="009C30C0">
            <w:r>
              <w:t>Nombre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Especie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Raza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Sexo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Edad aproximada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Color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Tamaño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Esterilizado(a)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Vacunado(a)</w:t>
            </w:r>
          </w:p>
        </w:tc>
        <w:tc>
          <w:tcPr>
            <w:tcW w:w="4320" w:type="dxa"/>
          </w:tcPr>
          <w:p w:rsidR="00263EE1" w:rsidRDefault="00263EE1"/>
        </w:tc>
      </w:tr>
      <w:tr w:rsidR="00263EE1">
        <w:tc>
          <w:tcPr>
            <w:tcW w:w="4320" w:type="dxa"/>
          </w:tcPr>
          <w:p w:rsidR="00263EE1" w:rsidRDefault="009C30C0">
            <w:r>
              <w:t>Fecha de entrega</w:t>
            </w:r>
          </w:p>
        </w:tc>
        <w:tc>
          <w:tcPr>
            <w:tcW w:w="4320" w:type="dxa"/>
          </w:tcPr>
          <w:p w:rsidR="00263EE1" w:rsidRDefault="00263EE1"/>
        </w:tc>
      </w:tr>
    </w:tbl>
    <w:p w:rsidR="00263EE1" w:rsidRPr="00070DBA" w:rsidRDefault="009C30C0">
      <w:pPr>
        <w:pStyle w:val="Ttulo3"/>
        <w:rPr>
          <w:color w:val="76923C" w:themeColor="accent3" w:themeShade="BF"/>
        </w:rPr>
      </w:pPr>
      <w:r w:rsidRPr="00070DBA">
        <w:rPr>
          <w:color w:val="76923C" w:themeColor="accent3" w:themeShade="BF"/>
        </w:rPr>
        <w:t>5. COMPROMISO DEL ADOPTANTE</w:t>
      </w:r>
    </w:p>
    <w:p w:rsidR="00263EE1" w:rsidRDefault="009C30C0">
      <w:pPr>
        <w:pStyle w:val="Listaconvietas"/>
      </w:pPr>
      <w:r>
        <w:t>Adoptaré responsablemente a esta mascota.</w:t>
      </w:r>
    </w:p>
    <w:p w:rsidR="00263EE1" w:rsidRDefault="009C30C0">
      <w:pPr>
        <w:pStyle w:val="Listaconvietas"/>
      </w:pPr>
      <w:r>
        <w:t>Proporcionaré alimento, agua, atención</w:t>
      </w:r>
      <w:r>
        <w:t xml:space="preserve"> médica y un espacio digno.</w:t>
      </w:r>
    </w:p>
    <w:p w:rsidR="00263EE1" w:rsidRDefault="009C30C0">
      <w:pPr>
        <w:pStyle w:val="Listaconvietas"/>
      </w:pPr>
      <w:r>
        <w:t>No utilizaré a la mascota para reproducción, peleas o venta.</w:t>
      </w:r>
    </w:p>
    <w:p w:rsidR="00263EE1" w:rsidRDefault="009C30C0">
      <w:pPr>
        <w:pStyle w:val="Listaconvietas"/>
      </w:pPr>
      <w:r>
        <w:t>Me comprometo a esterilizarla en caso de no estarlo.</w:t>
      </w:r>
    </w:p>
    <w:p w:rsidR="00263EE1" w:rsidRDefault="009C30C0">
      <w:pPr>
        <w:pStyle w:val="Listaconvietas"/>
      </w:pPr>
      <w:r>
        <w:t>Notificaré cualquier cambio de domicilio o situación relevante.</w:t>
      </w:r>
    </w:p>
    <w:p w:rsidR="00263EE1" w:rsidRDefault="009C30C0">
      <w:pPr>
        <w:pStyle w:val="Listaconvietas"/>
      </w:pPr>
      <w:r>
        <w:t>En caso de no poder conservarla, la devolveré al r</w:t>
      </w:r>
      <w:r>
        <w:t>efugio/rescatista y no la abandonaré.</w:t>
      </w:r>
    </w:p>
    <w:p w:rsidR="00263EE1" w:rsidRPr="00070DBA" w:rsidRDefault="009C30C0">
      <w:pPr>
        <w:pStyle w:val="Ttulo3"/>
        <w:rPr>
          <w:color w:val="76923C" w:themeColor="accent3" w:themeShade="BF"/>
        </w:rPr>
      </w:pPr>
      <w:r w:rsidRPr="00070DBA">
        <w:rPr>
          <w:color w:val="76923C" w:themeColor="accent3" w:themeShade="BF"/>
        </w:rPr>
        <w:t>6. AUTORIZACIÓN DE SEGUIMIENTO</w:t>
      </w:r>
    </w:p>
    <w:p w:rsidR="00263EE1" w:rsidRDefault="009C30C0">
      <w:r>
        <w:t>☐</w:t>
      </w:r>
      <w:r>
        <w:t xml:space="preserve"> Acepto</w:t>
      </w:r>
    </w:p>
    <w:p w:rsidR="00263EE1" w:rsidRDefault="009C30C0">
      <w:r>
        <w:t>☐</w:t>
      </w:r>
      <w:r>
        <w:t xml:space="preserve"> No acepto</w:t>
      </w:r>
    </w:p>
    <w:p w:rsidR="00BD370E" w:rsidRDefault="00BD370E"/>
    <w:p w:rsidR="00BD370E" w:rsidRDefault="00BD370E"/>
    <w:p w:rsidR="00BD370E" w:rsidRDefault="00BD370E"/>
    <w:p w:rsidR="00BD370E" w:rsidRDefault="00BD370E"/>
    <w:p w:rsidR="00263EE1" w:rsidRPr="00070DBA" w:rsidRDefault="009C30C0">
      <w:pPr>
        <w:pStyle w:val="Ttulo3"/>
        <w:rPr>
          <w:color w:val="76923C" w:themeColor="accent3" w:themeShade="BF"/>
        </w:rPr>
      </w:pPr>
      <w:r w:rsidRPr="00070DBA">
        <w:rPr>
          <w:color w:val="76923C" w:themeColor="accent3" w:themeShade="BF"/>
        </w:rPr>
        <w:lastRenderedPageBreak/>
        <w:t>7. FIRMAS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3EE1">
        <w:tc>
          <w:tcPr>
            <w:tcW w:w="2880" w:type="dxa"/>
          </w:tcPr>
          <w:p w:rsidR="00263EE1" w:rsidRDefault="009C30C0">
            <w:r>
              <w:t>Firma</w:t>
            </w:r>
          </w:p>
        </w:tc>
        <w:tc>
          <w:tcPr>
            <w:tcW w:w="2880" w:type="dxa"/>
          </w:tcPr>
          <w:p w:rsidR="00263EE1" w:rsidRDefault="009C30C0">
            <w:r>
              <w:t>Nombre</w:t>
            </w:r>
          </w:p>
        </w:tc>
        <w:tc>
          <w:tcPr>
            <w:tcW w:w="2880" w:type="dxa"/>
          </w:tcPr>
          <w:p w:rsidR="00263EE1" w:rsidRDefault="009C30C0">
            <w:r>
              <w:t>Fecha</w:t>
            </w:r>
          </w:p>
        </w:tc>
      </w:tr>
      <w:tr w:rsidR="00263EE1">
        <w:tc>
          <w:tcPr>
            <w:tcW w:w="2880" w:type="dxa"/>
          </w:tcPr>
          <w:p w:rsidR="00263EE1" w:rsidRDefault="009C30C0">
            <w:r>
              <w:t>Adoptante</w:t>
            </w:r>
          </w:p>
        </w:tc>
        <w:tc>
          <w:tcPr>
            <w:tcW w:w="2880" w:type="dxa"/>
          </w:tcPr>
          <w:p w:rsidR="00263EE1" w:rsidRDefault="00263EE1"/>
          <w:p w:rsidR="00BD370E" w:rsidRDefault="00BD370E"/>
          <w:p w:rsidR="00BD370E" w:rsidRDefault="00BD370E"/>
          <w:p w:rsidR="00BD370E" w:rsidRDefault="00BD370E"/>
          <w:p w:rsidR="00BD370E" w:rsidRDefault="00BD370E"/>
          <w:p w:rsidR="00BD370E" w:rsidRDefault="00BD370E"/>
        </w:tc>
        <w:tc>
          <w:tcPr>
            <w:tcW w:w="2880" w:type="dxa"/>
          </w:tcPr>
          <w:p w:rsidR="00263EE1" w:rsidRDefault="00263EE1"/>
        </w:tc>
      </w:tr>
      <w:tr w:rsidR="00263EE1">
        <w:tc>
          <w:tcPr>
            <w:tcW w:w="2880" w:type="dxa"/>
          </w:tcPr>
          <w:p w:rsidR="00263EE1" w:rsidRDefault="009C30C0">
            <w:r>
              <w:t>Responsable de la adopción</w:t>
            </w:r>
          </w:p>
        </w:tc>
        <w:tc>
          <w:tcPr>
            <w:tcW w:w="2880" w:type="dxa"/>
          </w:tcPr>
          <w:p w:rsidR="00263EE1" w:rsidRDefault="00263EE1"/>
          <w:p w:rsidR="00BD370E" w:rsidRDefault="00BD370E"/>
          <w:p w:rsidR="00BD370E" w:rsidRDefault="00BD370E"/>
          <w:p w:rsidR="00BD370E" w:rsidRDefault="00BD370E"/>
          <w:p w:rsidR="00BD370E" w:rsidRDefault="00BD370E"/>
          <w:p w:rsidR="00BD370E" w:rsidRDefault="00BD370E"/>
          <w:p w:rsidR="00BD370E" w:rsidRDefault="00BD370E"/>
        </w:tc>
        <w:tc>
          <w:tcPr>
            <w:tcW w:w="2880" w:type="dxa"/>
          </w:tcPr>
          <w:p w:rsidR="00263EE1" w:rsidRDefault="00263EE1"/>
        </w:tc>
      </w:tr>
      <w:tr w:rsidR="00263EE1">
        <w:tc>
          <w:tcPr>
            <w:tcW w:w="2880" w:type="dxa"/>
          </w:tcPr>
          <w:p w:rsidR="00263EE1" w:rsidRDefault="009C30C0">
            <w:r>
              <w:t>Testigo (opcional)</w:t>
            </w:r>
          </w:p>
        </w:tc>
        <w:tc>
          <w:tcPr>
            <w:tcW w:w="2880" w:type="dxa"/>
          </w:tcPr>
          <w:p w:rsidR="00263EE1" w:rsidRDefault="00263EE1"/>
          <w:p w:rsidR="00BD370E" w:rsidRDefault="00BD370E"/>
          <w:p w:rsidR="00BD370E" w:rsidRDefault="00BD370E"/>
          <w:p w:rsidR="00BD370E" w:rsidRDefault="00BD370E"/>
          <w:p w:rsidR="00BD370E" w:rsidRDefault="00BD370E"/>
          <w:p w:rsidR="00BD370E" w:rsidRDefault="00BD370E"/>
        </w:tc>
        <w:tc>
          <w:tcPr>
            <w:tcW w:w="2880" w:type="dxa"/>
          </w:tcPr>
          <w:p w:rsidR="00263EE1" w:rsidRDefault="00263EE1"/>
        </w:tc>
      </w:tr>
    </w:tbl>
    <w:p w:rsidR="00263EE1" w:rsidRDefault="009C30C0">
      <w:r>
        <w:br w:type="page"/>
      </w:r>
    </w:p>
    <w:p w:rsidR="00263EE1" w:rsidRPr="00070DBA" w:rsidRDefault="009C30C0">
      <w:pPr>
        <w:pStyle w:val="Ttulo2"/>
        <w:rPr>
          <w:color w:val="76923C" w:themeColor="accent3" w:themeShade="BF"/>
        </w:rPr>
      </w:pPr>
      <w:r w:rsidRPr="00070DBA">
        <w:rPr>
          <w:color w:val="76923C" w:themeColor="accent3" w:themeShade="BF"/>
        </w:rPr>
        <w:lastRenderedPageBreak/>
        <w:t>TABLA DE SEGUIMIENTO POSTERIOR A LA ADOPCIÓN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591"/>
        <w:gridCol w:w="1440"/>
      </w:tblGrid>
      <w:tr w:rsidR="00263EE1">
        <w:tc>
          <w:tcPr>
            <w:tcW w:w="1440" w:type="dxa"/>
          </w:tcPr>
          <w:p w:rsidR="00263EE1" w:rsidRDefault="009C30C0">
            <w:r>
              <w:t>Fecha</w:t>
            </w:r>
          </w:p>
        </w:tc>
        <w:tc>
          <w:tcPr>
            <w:tcW w:w="1440" w:type="dxa"/>
          </w:tcPr>
          <w:p w:rsidR="00263EE1" w:rsidRDefault="009C30C0">
            <w:r>
              <w:t>Medio de contacto</w:t>
            </w:r>
          </w:p>
        </w:tc>
        <w:tc>
          <w:tcPr>
            <w:tcW w:w="1440" w:type="dxa"/>
          </w:tcPr>
          <w:p w:rsidR="00263EE1" w:rsidRDefault="009C30C0">
            <w:r>
              <w:t>Estado de la mascota</w:t>
            </w:r>
          </w:p>
        </w:tc>
        <w:tc>
          <w:tcPr>
            <w:tcW w:w="1440" w:type="dxa"/>
          </w:tcPr>
          <w:p w:rsidR="00263EE1" w:rsidRDefault="009C30C0">
            <w:r>
              <w:t>Evidencia recibida</w:t>
            </w:r>
          </w:p>
        </w:tc>
        <w:tc>
          <w:tcPr>
            <w:tcW w:w="1440" w:type="dxa"/>
          </w:tcPr>
          <w:p w:rsidR="00263EE1" w:rsidRDefault="009C30C0">
            <w:r>
              <w:t>Observaciones</w:t>
            </w:r>
          </w:p>
        </w:tc>
        <w:tc>
          <w:tcPr>
            <w:tcW w:w="1440" w:type="dxa"/>
          </w:tcPr>
          <w:p w:rsidR="00263EE1" w:rsidRDefault="009C30C0">
            <w:r>
              <w:t>Responsable</w:t>
            </w:r>
          </w:p>
        </w:tc>
      </w:tr>
      <w:tr w:rsidR="00263EE1"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</w:tr>
      <w:tr w:rsidR="00263EE1"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</w:tr>
      <w:tr w:rsidR="00263EE1"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</w:tr>
      <w:tr w:rsidR="00263EE1"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</w:tr>
      <w:tr w:rsidR="00263EE1"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</w:tr>
      <w:tr w:rsidR="00263EE1"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</w:tr>
      <w:tr w:rsidR="00263EE1"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</w:tr>
      <w:tr w:rsidR="00263EE1"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  <w:tc>
          <w:tcPr>
            <w:tcW w:w="1440" w:type="dxa"/>
          </w:tcPr>
          <w:p w:rsidR="00263EE1" w:rsidRDefault="00263EE1"/>
        </w:tc>
      </w:tr>
    </w:tbl>
    <w:p w:rsidR="00263EE1" w:rsidRPr="00070DBA" w:rsidRDefault="009C30C0">
      <w:pPr>
        <w:pStyle w:val="Ttulo3"/>
        <w:rPr>
          <w:color w:val="76923C" w:themeColor="accent3" w:themeShade="BF"/>
        </w:rPr>
      </w:pPr>
      <w:r w:rsidRPr="00070DBA">
        <w:rPr>
          <w:color w:val="76923C" w:themeColor="accent3" w:themeShade="BF"/>
        </w:rPr>
        <w:t>DOCUMENTOS ENTREGADOS</w:t>
      </w:r>
    </w:p>
    <w:p w:rsidR="00263EE1" w:rsidRPr="00070DBA" w:rsidRDefault="009C30C0">
      <w:pPr>
        <w:rPr>
          <w:sz w:val="40"/>
          <w:szCs w:val="40"/>
        </w:rPr>
      </w:pPr>
      <w:r w:rsidRPr="00070DBA">
        <w:rPr>
          <w:sz w:val="40"/>
          <w:szCs w:val="40"/>
        </w:rPr>
        <w:t>☐</w:t>
      </w:r>
      <w:r w:rsidRPr="00070DBA">
        <w:rPr>
          <w:sz w:val="40"/>
          <w:szCs w:val="40"/>
        </w:rPr>
        <w:t xml:space="preserve"> Copia de identificación oficial</w:t>
      </w:r>
    </w:p>
    <w:p w:rsidR="00263EE1" w:rsidRPr="00070DBA" w:rsidRDefault="009C30C0">
      <w:pPr>
        <w:rPr>
          <w:sz w:val="40"/>
          <w:szCs w:val="40"/>
        </w:rPr>
      </w:pPr>
      <w:r w:rsidRPr="00070DBA">
        <w:rPr>
          <w:sz w:val="40"/>
          <w:szCs w:val="40"/>
        </w:rPr>
        <w:t>☐</w:t>
      </w:r>
      <w:r w:rsidRPr="00070DBA">
        <w:rPr>
          <w:sz w:val="40"/>
          <w:szCs w:val="40"/>
        </w:rPr>
        <w:t xml:space="preserve"> Comprobante de domicilio</w:t>
      </w:r>
    </w:p>
    <w:p w:rsidR="00263EE1" w:rsidRPr="00070DBA" w:rsidRDefault="009C30C0">
      <w:pPr>
        <w:rPr>
          <w:sz w:val="40"/>
          <w:szCs w:val="40"/>
        </w:rPr>
      </w:pPr>
      <w:r w:rsidRPr="00070DBA">
        <w:rPr>
          <w:sz w:val="40"/>
          <w:szCs w:val="40"/>
        </w:rPr>
        <w:t>☐</w:t>
      </w:r>
      <w:r w:rsidRPr="00070DBA">
        <w:rPr>
          <w:sz w:val="40"/>
          <w:szCs w:val="40"/>
        </w:rPr>
        <w:t xml:space="preserve"> Cartilla de vacunación</w:t>
      </w:r>
    </w:p>
    <w:p w:rsidR="00263EE1" w:rsidRPr="00070DBA" w:rsidRDefault="009C30C0">
      <w:pPr>
        <w:rPr>
          <w:sz w:val="40"/>
          <w:szCs w:val="40"/>
        </w:rPr>
      </w:pPr>
      <w:r w:rsidRPr="00070DBA">
        <w:rPr>
          <w:sz w:val="40"/>
          <w:szCs w:val="40"/>
        </w:rPr>
        <w:t>☐</w:t>
      </w:r>
      <w:r w:rsidRPr="00070DBA">
        <w:rPr>
          <w:sz w:val="40"/>
          <w:szCs w:val="40"/>
        </w:rPr>
        <w:t xml:space="preserve"> Certificado de </w:t>
      </w:r>
      <w:r w:rsidRPr="00070DBA">
        <w:rPr>
          <w:sz w:val="40"/>
          <w:szCs w:val="40"/>
        </w:rPr>
        <w:t>esterilización</w:t>
      </w:r>
    </w:p>
    <w:p w:rsidR="00263EE1" w:rsidRPr="00070DBA" w:rsidRDefault="009C30C0">
      <w:pPr>
        <w:rPr>
          <w:sz w:val="40"/>
          <w:szCs w:val="40"/>
        </w:rPr>
      </w:pPr>
      <w:r w:rsidRPr="00070DBA">
        <w:rPr>
          <w:sz w:val="40"/>
          <w:szCs w:val="40"/>
        </w:rPr>
        <w:t>☐</w:t>
      </w:r>
      <w:r w:rsidRPr="00070DBA">
        <w:rPr>
          <w:sz w:val="40"/>
          <w:szCs w:val="40"/>
        </w:rPr>
        <w:t xml:space="preserve"> Contrato firmado</w:t>
      </w:r>
    </w:p>
    <w:sectPr w:rsidR="00263EE1" w:rsidRPr="00070DB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30C0" w:rsidRDefault="009C30C0" w:rsidP="0085326B">
      <w:pPr>
        <w:spacing w:after="0" w:line="240" w:lineRule="auto"/>
      </w:pPr>
      <w:r>
        <w:separator/>
      </w:r>
    </w:p>
  </w:endnote>
  <w:endnote w:type="continuationSeparator" w:id="0">
    <w:p w:rsidR="009C30C0" w:rsidRDefault="009C30C0" w:rsidP="00853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0DBA" w:rsidRDefault="00070DB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0DBA" w:rsidRDefault="00070DB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0DBA" w:rsidRDefault="00070D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30C0" w:rsidRDefault="009C30C0" w:rsidP="0085326B">
      <w:pPr>
        <w:spacing w:after="0" w:line="240" w:lineRule="auto"/>
      </w:pPr>
      <w:r>
        <w:separator/>
      </w:r>
    </w:p>
  </w:footnote>
  <w:footnote w:type="continuationSeparator" w:id="0">
    <w:p w:rsidR="009C30C0" w:rsidRDefault="009C30C0" w:rsidP="00853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0DBA" w:rsidRDefault="00070DB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326B" w:rsidRPr="0085326B" w:rsidRDefault="00070DBA" w:rsidP="0085326B">
    <w:pPr>
      <w:pStyle w:val="Encabezado"/>
    </w:pPr>
    <w:sdt>
      <w:sdtPr>
        <w:id w:val="-1502341570"/>
        <w:docPartObj>
          <w:docPartGallery w:val="Page Numbers (Margins)"/>
          <w:docPartUnique/>
        </w:docPartObj>
      </w:sdtPr>
      <w:sdtContent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center</wp:align>
                  </wp:positionH>
                  <wp:positionV relativeFrom="margin">
                    <wp:align>top</wp:align>
                  </wp:positionV>
                  <wp:extent cx="581025" cy="409575"/>
                  <wp:effectExtent l="0" t="0" r="0" b="0"/>
                  <wp:wrapNone/>
                  <wp:docPr id="3" name="Flecha: a la derecha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81025" cy="409575"/>
                          </a:xfrm>
                          <a:prstGeom prst="rightArrow">
                            <a:avLst>
                              <a:gd name="adj1" fmla="val 50278"/>
                              <a:gd name="adj2" fmla="val 52482"/>
                            </a:avLst>
                          </a:pr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70DBA" w:rsidRDefault="00070DBA">
                              <w:pPr>
                                <w:pStyle w:val="Piedepgina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FFFFFF" w:themeColor="background1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  <w:p w:rsidR="00070DBA" w:rsidRDefault="00070DBA"/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echa: a la derecha 3" o:spid="_x0000_s1026" type="#_x0000_t13" style="position:absolute;margin-left:0;margin-top:0;width:45.75pt;height:32.25pt;rotation:180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margin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" o:allowincell="f" adj="13609,5370" fillcolor="#c0504d" stroked="f" strokecolor="#5c83b4">
                  <v:textbox inset=",0,,0">
                    <w:txbxContent>
                      <w:p w:rsidR="00070DBA" w:rsidRDefault="00070DBA">
                        <w:pPr>
                          <w:pStyle w:val="Piedepgina"/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FFFFFF" w:themeColor="background1"/>
                            <w:lang w:val="es-ES"/>
                          </w:rPr>
                          <w:t>2</w:t>
                        </w:r>
                        <w:r>
                          <w:rPr>
                            <w:color w:val="FFFFFF" w:themeColor="background1"/>
                          </w:rPr>
                          <w:fldChar w:fldCharType="end"/>
                        </w:r>
                      </w:p>
                      <w:p w:rsidR="00070DBA" w:rsidRDefault="00070DBA"/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bookmarkStart w:id="0" w:name="_GoBack"/>
    <w:bookmarkEnd w:id="0"/>
    <w:r w:rsidR="0085326B">
      <w:rPr>
        <w:noProof/>
      </w:rPr>
      <w:drawing>
        <wp:inline distT="0" distB="0" distL="0" distR="0">
          <wp:extent cx="1285874" cy="818284"/>
          <wp:effectExtent l="19050" t="19050" r="10160" b="2032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 rotWithShape="1">
                  <a:blip r:embed="rId1"/>
                  <a:srcRect l="11578" t="13405" r="15649" b="11528"/>
                  <a:stretch/>
                </pic:blipFill>
                <pic:spPr bwMode="auto">
                  <a:xfrm>
                    <a:off x="0" y="0"/>
                    <a:ext cx="1308934" cy="832958"/>
                  </a:xfrm>
                  <a:prstGeom prst="rect">
                    <a:avLst/>
                  </a:prstGeom>
                  <a:ln>
                    <a:solidFill>
                      <a:schemeClr val="accent3">
                        <a:lumMod val="50000"/>
                      </a:schemeClr>
                    </a:solidFill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70DBA" w:rsidRDefault="00070D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8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DBA"/>
    <w:rsid w:val="0015074B"/>
    <w:rsid w:val="00263EE1"/>
    <w:rsid w:val="0029639D"/>
    <w:rsid w:val="00326F90"/>
    <w:rsid w:val="0085326B"/>
    <w:rsid w:val="009C30C0"/>
    <w:rsid w:val="00AA1D8D"/>
    <w:rsid w:val="00B47730"/>
    <w:rsid w:val="00BD37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9DE258"/>
  <w14:defaultImageDpi w14:val="300"/>
  <w15:docId w15:val="{68DDB34E-71C8-4D4D-AD0B-02926F1DB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D370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37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3A8A01-CC6F-465A-8F7C-3F2DD83A2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319</Words>
  <Characters>1760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ALUMNO-01</cp:lastModifiedBy>
  <cp:revision>2</cp:revision>
  <dcterms:created xsi:type="dcterms:W3CDTF">2026-05-13T17:27:00Z</dcterms:created>
  <dcterms:modified xsi:type="dcterms:W3CDTF">2026-05-13T17:27:00Z</dcterms:modified>
  <cp:category/>
</cp:coreProperties>
</file>